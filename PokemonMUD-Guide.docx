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宝可梦 MUD 游戏 — Docker 运行指南</w:t>
      </w:r>
    </w:p>
    <w:p>
      <w:r>
        <w:t>只需两条命令，复制粘贴即可运行。</w:t>
      </w:r>
    </w:p>
    <w:p>
      <w:pPr>
        <w:pStyle w:val="Heading1"/>
      </w:pPr>
      <w:r>
        <w:t>一、前提条件</w:t>
      </w:r>
    </w:p>
    <w:p>
      <w:r>
        <w:t>已安装 Docker Desktop（任务栏鲸鱼图标不转圈）。</w:t>
      </w:r>
    </w:p>
    <w:p>
      <w:r>
        <w:t>验证：打开 PowerShell，输入 docker --version，看到版本号即可。</w:t>
      </w:r>
    </w:p>
    <w:p>
      <w:pPr>
        <w:pStyle w:val="Heading1"/>
      </w:pPr>
      <w:r>
        <w:t>二、启动游戏（2 条命令）</w:t>
      </w:r>
    </w:p>
    <w:p>
      <w:r>
        <w:t>打开 PowerShell，依次复制粘贴：</w:t>
      </w:r>
    </w:p>
    <w:p>
      <w:r>
        <w:rPr>
          <w:b/>
        </w:rPr>
        <w:t>第 1 条：拉取镜像（只需执行一次）</w:t>
      </w:r>
    </w:p>
    <w:p>
      <w:pPr>
        <w:pStyle w:val="ListBullet"/>
      </w:pPr>
      <w:r>
        <w:t>docker pull ghcr.io/erlang-yao/pokemon-mud:latest</w:t>
      </w:r>
    </w:p>
    <w:p>
      <w:r>
        <w:rPr>
          <w:b/>
        </w:rPr>
        <w:t>第 2 条：启动游戏</w:t>
      </w:r>
    </w:p>
    <w:p>
      <w:pPr>
        <w:pStyle w:val="ListBullet"/>
      </w:pPr>
      <w:r>
        <w:t>docker run -d -p 4010:4010 ghcr.io/erlang-yao/pokemon-mud:latest</w:t>
      </w:r>
    </w:p>
    <w:p>
      <w:pPr>
        <w:pStyle w:val="Heading1"/>
      </w:pPr>
      <w:r>
        <w:t>三、开始游戏</w:t>
      </w:r>
    </w:p>
    <w:p>
      <w:r>
        <w:t>打开浏览器，输入：</w:t>
      </w:r>
    </w:p>
    <w:p>
      <w:r>
        <w:rPr>
          <w:b/>
          <w:color w:val="0066CC"/>
          <w:sz w:val="28"/>
        </w:rPr>
        <w:t>http://localhost:4010</w:t>
      </w:r>
    </w:p>
    <w:p>
      <w:r>
        <w:t>看到"宝可梦世界"界面 → 输入名字 → 选御三家 → 开始冒险。</w:t>
      </w:r>
    </w:p>
    <w:p>
      <w:pPr>
        <w:pStyle w:val="Heading1"/>
      </w:pPr>
      <w:r>
        <w:t>四、验证（可选）</w:t>
      </w:r>
    </w:p>
    <w:p>
      <w:pPr>
        <w:pStyle w:val="ListBullet"/>
      </w:pPr>
      <w:r>
        <w:t>curl http://localhost:4010/api/health</w:t>
      </w:r>
    </w:p>
    <w:p>
      <w:r>
        <w:t>返回 {"status":"ok"} 表示运行正常。</w:t>
      </w:r>
    </w:p>
    <w:p>
      <w:pPr>
        <w:pStyle w:val="Heading1"/>
      </w:pPr>
      <w:r>
        <w:t>五、停止游戏</w:t>
      </w:r>
    </w:p>
    <w:p>
      <w:pPr>
        <w:pStyle w:val="ListBullet"/>
      </w:pPr>
      <w:r>
        <w:t>docker rm -f $(docker ps -q --filter ancestor=ghcr.io/erlang-yao/pokemon-mud:latest)</w:t>
      </w:r>
    </w:p>
    <w:p>
      <w:r>
        <w:t>或直接关掉 Docker Desktop。</w:t>
      </w:r>
    </w:p>
    <w:p>
      <w:pPr>
        <w:pStyle w:val="Heading1"/>
      </w:pPr>
      <w:r>
        <w:t>六、常见问题</w:t>
      </w:r>
    </w:p>
    <w:p>
      <w:r>
        <w:rPr>
          <w:b/>
        </w:rPr>
        <w:t>docker: command not found：</w:t>
      </w:r>
      <w:r>
        <w:t>Docker Desktop 没装或没启动。去 docker.com 下载，安装后重启电脑。</w:t>
      </w:r>
    </w:p>
    <w:p>
      <w:r>
        <w:rPr>
          <w:b/>
        </w:rPr>
        <w:t>port is already allocated：</w:t>
      </w:r>
      <w:r>
        <w:t>4010 端口被占用。重启电脑，或在任务管理器关掉占用 4010 端口的程序。</w:t>
      </w:r>
    </w:p>
    <w:p>
      <w:r>
        <w:rPr>
          <w:b/>
        </w:rPr>
        <w:t>页面打不开：</w:t>
      </w:r>
      <w:r>
        <w:t>确认运行了第 2 条命令。确认浏览器访问的是 http://localhost:4010（不是 5173）。</w:t>
      </w:r>
    </w:p>
    <w:p>
      <w:r>
        <w:rPr>
          <w:b/>
        </w:rPr>
        <w:t>docker pull 报 unauthorized：</w:t>
      </w:r>
      <w:r>
        <w:t>镜像可能还在 CI 构建中，等 3-5 分钟再试。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